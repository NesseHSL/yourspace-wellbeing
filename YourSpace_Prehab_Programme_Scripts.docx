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240"/>
        <w:jc w:val="center"/>
      </w:pPr>
      <w:r>
        <w:rPr>
          <w:rFonts w:ascii="Arial" w:hAnsi="Arial"/>
          <w:b/>
          <w:i w:val="0"/>
          <w:color w:val="1C3461"/>
          <w:sz w:val="56"/>
        </w:rPr>
        <w:t>YourSpace Wellbeing — Prehab Programme</w:t>
      </w:r>
    </w:p>
    <w:p>
      <w:pPr>
        <w:spacing w:before="0" w:after="200"/>
        <w:jc w:val="center"/>
      </w:pPr>
      <w:r>
        <w:rPr>
          <w:rFonts w:ascii="Arial" w:hAnsi="Arial"/>
          <w:b w:val="0"/>
          <w:i w:val="0"/>
          <w:color w:val="2A9DB5"/>
          <w:sz w:val="36"/>
        </w:rPr>
        <w:t>Intro Scripts &amp; Session Plans</w:t>
      </w:r>
    </w:p>
    <w:p>
      <w:pPr>
        <w:spacing w:before="0" w:after="0"/>
        <w:jc w:val="center"/>
      </w:pPr>
      <w:r>
        <w:rPr>
          <w:rFonts w:ascii="Arial" w:hAnsi="Arial"/>
          <w:b w:val="0"/>
          <w:i w:val="0"/>
          <w:color w:val="2A9DB5"/>
          <w:sz w:val="26"/>
        </w:rPr>
        <w:t>Stability &amp; strength for injury prevention</w:t>
      </w:r>
    </w:p>
    <w:p>
      <w:r>
        <w:br w:type="page"/>
      </w:r>
    </w:p>
    <w:p>
      <w:pPr>
        <w:spacing w:before="0" w:after="280"/>
        <w:jc w:val="left"/>
      </w:pPr>
      <w:r>
        <w:rPr>
          <w:rFonts w:ascii="Arial" w:hAnsi="Arial"/>
          <w:b/>
          <w:i w:val="0"/>
          <w:color w:val="1C3461"/>
          <w:sz w:val="40"/>
        </w:rPr>
        <w:t>INTRO VIDEO SCRIPT</w:t>
      </w:r>
    </w:p>
    <w:p>
      <w:pPr>
        <w:spacing w:before="0" w:after="160"/>
        <w:jc w:val="left"/>
      </w:pPr>
      <w:r>
        <w:rPr>
          <w:rFonts w:ascii="Arial" w:hAnsi="Arial"/>
          <w:b w:val="0"/>
          <w:i w:val="0"/>
          <w:color w:val="333333"/>
          <w:sz w:val="22"/>
        </w:rPr>
        <w:t>Hey, and welcome to Prehab. I'm so glad you're here — and if you're watching this, there's a good chance your body has been through something. Maybe an injury. Maybe a long break from movement. Maybe you're just getting started and you want to do it properly this time, without wrecking yourself in week two. Whatever brought you here — this programme is for you.</w:t>
      </w:r>
    </w:p>
    <w:p>
      <w:pPr>
        <w:spacing w:before="0" w:after="160"/>
        <w:jc w:val="left"/>
      </w:pPr>
      <w:r>
        <w:rPr>
          <w:rFonts w:ascii="Arial" w:hAnsi="Arial"/>
          <w:b w:val="0"/>
          <w:i w:val="0"/>
          <w:color w:val="333333"/>
          <w:sz w:val="22"/>
        </w:rPr>
        <w:t>Prehab isn't about going hard. It's about going smart. This is the work that physios and movement specialists do with people before and after injury — the stability, the mechanics, the foundations — and it's the stuff that most people skip. We're not skipping it.</w:t>
      </w:r>
    </w:p>
    <w:p>
      <w:pPr>
        <w:spacing w:before="0" w:after="160"/>
        <w:jc w:val="left"/>
      </w:pPr>
      <w:r>
        <w:rPr>
          <w:rFonts w:ascii="Arial" w:hAnsi="Arial"/>
          <w:b w:val="0"/>
          <w:i w:val="0"/>
          <w:color w:val="333333"/>
          <w:sz w:val="22"/>
        </w:rPr>
        <w:t>Here's how the programme works.</w:t>
      </w:r>
    </w:p>
    <w:p>
      <w:pPr>
        <w:spacing w:before="0" w:after="160"/>
        <w:jc w:val="left"/>
      </w:pPr>
      <w:r>
        <w:rPr>
          <w:rFonts w:ascii="Arial" w:hAnsi="Arial"/>
          <w:b w:val="0"/>
          <w:i w:val="0"/>
          <w:color w:val="333333"/>
          <w:sz w:val="22"/>
        </w:rPr>
        <w:t>There are six sessions, and you'll build them up gradually over 28 days, quite literally from the ground up. We start with feet and ankles — which I know sounds boring, but trust me, every bit of movement starts there. Then we move into knees and hamstrings, glutes and hips, core, upper body, and finally a full-body session that brings it all together. Gently but effectively. When you can get confidently through the final workout, you're ready. For whatever you fancy moving onto.</w:t>
      </w:r>
    </w:p>
    <w:p>
      <w:pPr>
        <w:spacing w:before="0" w:after="160"/>
        <w:jc w:val="left"/>
      </w:pPr>
      <w:r>
        <w:rPr>
          <w:rFonts w:ascii="Arial" w:hAnsi="Arial"/>
          <w:b w:val="0"/>
          <w:i w:val="0"/>
          <w:color w:val="333333"/>
          <w:sz w:val="22"/>
        </w:rPr>
        <w:t>Each session is designed to be done from home, with minimal equipment and every move has beginner, intermediate, and advanced options — so whether you're just coming back from injury or you're already an athlete wanting to bullet-proof your body, there's a version of this that works for you.</w:t>
      </w:r>
    </w:p>
    <w:p>
      <w:pPr>
        <w:spacing w:before="0" w:after="160"/>
        <w:jc w:val="left"/>
      </w:pPr>
      <w:r>
        <w:rPr>
          <w:rFonts w:ascii="Arial" w:hAnsi="Arial"/>
          <w:b w:val="0"/>
          <w:i w:val="0"/>
          <w:color w:val="333333"/>
          <w:sz w:val="22"/>
        </w:rPr>
        <w:t>What you'll need:</w:t>
      </w:r>
    </w:p>
    <w:p>
      <w:pPr>
        <w:pStyle w:val="ListBullet"/>
        <w:spacing w:before="20" w:after="40"/>
        <w:ind w:left="340"/>
      </w:pPr>
      <w:r>
        <w:rPr>
          <w:rFonts w:ascii="Arial" w:hAnsi="Arial"/>
          <w:b w:val="0"/>
          <w:i w:val="0"/>
          <w:color w:val="333333"/>
          <w:sz w:val="22"/>
        </w:rPr>
        <w:t>A mat — or a thick towel or folded blanket</w:t>
      </w:r>
    </w:p>
    <w:p>
      <w:pPr>
        <w:pStyle w:val="ListBullet"/>
        <w:spacing w:before="20" w:after="40"/>
        <w:ind w:left="340"/>
      </w:pPr>
      <w:r>
        <w:rPr>
          <w:rFonts w:ascii="Arial" w:hAnsi="Arial"/>
          <w:b w:val="0"/>
          <w:i w:val="0"/>
          <w:color w:val="333333"/>
          <w:sz w:val="22"/>
        </w:rPr>
        <w:t>A theraband — or a pair of old tights work brilliantly</w:t>
      </w:r>
    </w:p>
    <w:p>
      <w:pPr>
        <w:pStyle w:val="ListBullet"/>
        <w:spacing w:before="20" w:after="40"/>
        <w:ind w:left="340"/>
      </w:pPr>
      <w:r>
        <w:rPr>
          <w:rFonts w:ascii="Arial" w:hAnsi="Arial"/>
          <w:b w:val="0"/>
          <w:i w:val="0"/>
          <w:color w:val="333333"/>
          <w:sz w:val="22"/>
        </w:rPr>
        <w:t>A step — or a stack of sturdy books</w:t>
      </w:r>
    </w:p>
    <w:p>
      <w:pPr>
        <w:pStyle w:val="ListBullet"/>
        <w:spacing w:before="20" w:after="40"/>
        <w:ind w:left="340"/>
      </w:pPr>
      <w:r>
        <w:rPr>
          <w:rFonts w:ascii="Arial" w:hAnsi="Arial"/>
          <w:b w:val="0"/>
          <w:i w:val="0"/>
          <w:color w:val="333333"/>
          <w:sz w:val="22"/>
        </w:rPr>
        <w:t>A countertop, back of chair or sofa; even a wall to help with a bit of balance work.</w:t>
      </w:r>
    </w:p>
    <w:p>
      <w:pPr>
        <w:spacing w:before="120" w:after="160"/>
        <w:jc w:val="left"/>
      </w:pPr>
      <w:r>
        <w:rPr>
          <w:rFonts w:ascii="Arial" w:hAnsi="Arial"/>
          <w:b w:val="0"/>
          <w:i w:val="0"/>
          <w:color w:val="333333"/>
          <w:sz w:val="22"/>
        </w:rPr>
        <w:t>That's it. No gym, no weights, no equipment you need to buy.</w:t>
      </w:r>
    </w:p>
    <w:p>
      <w:pPr>
        <w:spacing w:before="0" w:after="160"/>
        <w:jc w:val="left"/>
      </w:pPr>
      <w:r>
        <w:rPr>
          <w:rFonts w:ascii="Arial" w:hAnsi="Arial"/>
          <w:b w:val="0"/>
          <w:i w:val="0"/>
          <w:color w:val="333333"/>
          <w:sz w:val="22"/>
        </w:rPr>
        <w:t>A couple of things before you start.</w:t>
      </w:r>
    </w:p>
    <w:p>
      <w:pPr>
        <w:spacing w:before="0" w:after="160"/>
        <w:jc w:val="left"/>
      </w:pPr>
      <w:r>
        <w:rPr>
          <w:rFonts w:ascii="Arial" w:hAnsi="Arial"/>
          <w:b w:val="0"/>
          <w:i w:val="0"/>
          <w:color w:val="333333"/>
          <w:sz w:val="22"/>
        </w:rPr>
        <w:t>Work at your level. The modifications exist for a reason — don't ego your way into the advanced option if your body isn't ready. And if you're returning from a specific injury, please check with your physio or GP that this programme is appropriate for you. I'm a movement professional, not your doctor, and context matters.</w:t>
      </w:r>
    </w:p>
    <w:p>
      <w:pPr>
        <w:spacing w:before="0" w:after="160"/>
        <w:jc w:val="left"/>
      </w:pPr>
      <w:r>
        <w:rPr>
          <w:rFonts w:ascii="Arial" w:hAnsi="Arial"/>
          <w:b w:val="0"/>
          <w:i w:val="0"/>
          <w:color w:val="333333"/>
          <w:sz w:val="22"/>
        </w:rPr>
        <w:t>Okay. Let's get into it. Session one is waiting for you — and your feet are about to get a very thorough telling-off.</w:t>
      </w:r>
    </w:p>
    <w:p>
      <w:r>
        <w:br w:type="page"/>
      </w:r>
    </w:p>
    <w:p>
      <w:pPr>
        <w:spacing w:before="0" w:after="80"/>
        <w:jc w:val="left"/>
      </w:pPr>
      <w:r>
        <w:rPr>
          <w:rFonts w:ascii="Arial" w:hAnsi="Arial"/>
          <w:b/>
          <w:i w:val="0"/>
          <w:color w:val="1C3461"/>
          <w:sz w:val="44"/>
        </w:rPr>
        <w:t>Session 1 — Ground Up</w:t>
      </w:r>
    </w:p>
    <w:p>
      <w:pPr>
        <w:spacing w:before="200" w:after="80"/>
        <w:jc w:val="left"/>
      </w:pPr>
      <w:r>
        <w:rPr>
          <w:rFonts w:ascii="Arial" w:hAnsi="Arial"/>
          <w:b/>
          <w:i w:val="0"/>
          <w:color w:val="2A9DB5"/>
          <w:sz w:val="26"/>
        </w:rPr>
        <w:t>Feet &amp; Ankles | ~15 minutes</w:t>
      </w:r>
    </w:p>
    <w:p>
      <w:pPr>
        <w:spacing w:before="200" w:after="80"/>
        <w:jc w:val="left"/>
      </w:pPr>
      <w:r>
        <w:rPr>
          <w:rFonts w:ascii="Arial" w:hAnsi="Arial"/>
          <w:b/>
          <w:i w:val="0"/>
          <w:color w:val="2A9DB5"/>
          <w:sz w:val="24"/>
        </w:rPr>
        <w:t>SESSION INTRO</w:t>
      </w:r>
    </w:p>
    <w:p>
      <w:pPr>
        <w:spacing w:before="80" w:after="160"/>
        <w:ind w:left="567"/>
        <w:jc w:val="left"/>
      </w:pPr>
      <w:r>
        <w:rPr>
          <w:rFonts w:ascii="Arial" w:hAnsi="Arial"/>
          <w:b w:val="0"/>
          <w:i/>
          <w:color w:val="333333"/>
          <w:sz w:val="22"/>
        </w:rPr>
        <w:t>Welcome to Session One. We're starting at the very bottom — your feet and ankles. I know, I know. But these are your contact point with the ground, and they're almost always the most neglected part of any training programme. Get this right and everything else gets easier. Let's go.</w:t>
      </w:r>
    </w:p>
    <w:p>
      <w:pPr>
        <w:spacing w:before="200" w:after="80"/>
        <w:jc w:val="left"/>
      </w:pPr>
      <w:r>
        <w:rPr>
          <w:rFonts w:ascii="Arial" w:hAnsi="Arial"/>
          <w:b/>
          <w:i w:val="0"/>
          <w:color w:val="2A9DB5"/>
          <w:sz w:val="26"/>
        </w:rPr>
        <w:t>WARM-UP (3 mins)</w:t>
      </w:r>
    </w:p>
    <w:p>
      <w:pPr>
        <w:pStyle w:val="ListBullet"/>
        <w:spacing w:before="20" w:after="40"/>
        <w:ind w:left="340"/>
      </w:pPr>
      <w:r>
        <w:rPr>
          <w:rFonts w:ascii="Arial" w:hAnsi="Arial"/>
          <w:b w:val="0"/>
          <w:i w:val="0"/>
          <w:color w:val="333333"/>
          <w:sz w:val="22"/>
        </w:rPr>
        <w:t>Ankle circles: 10 each direction, each foot</w:t>
      </w:r>
    </w:p>
    <w:p>
      <w:pPr>
        <w:pStyle w:val="ListBullet"/>
        <w:spacing w:before="20" w:after="40"/>
        <w:ind w:left="340"/>
      </w:pPr>
      <w:r>
        <w:rPr>
          <w:rFonts w:ascii="Arial" w:hAnsi="Arial"/>
          <w:b w:val="0"/>
          <w:i w:val="0"/>
          <w:color w:val="333333"/>
          <w:sz w:val="22"/>
        </w:rPr>
        <w:t>Bottom foot stretch</w:t>
      </w:r>
    </w:p>
    <w:p>
      <w:pPr>
        <w:pStyle w:val="ListBullet"/>
        <w:spacing w:before="20" w:after="40"/>
        <w:ind w:left="340"/>
      </w:pPr>
      <w:r>
        <w:rPr>
          <w:rFonts w:ascii="Arial" w:hAnsi="Arial"/>
          <w:b w:val="0"/>
          <w:i w:val="0"/>
          <w:color w:val="333333"/>
          <w:sz w:val="22"/>
        </w:rPr>
        <w:t>Calf/Achilles stretch</w:t>
      </w:r>
    </w:p>
    <w:p>
      <w:pPr>
        <w:spacing w:before="200" w:after="80"/>
        <w:jc w:val="left"/>
      </w:pPr>
      <w:r>
        <w:rPr>
          <w:rFonts w:ascii="Arial" w:hAnsi="Arial"/>
          <w:b/>
          <w:i w:val="0"/>
          <w:color w:val="2A9DB5"/>
          <w:sz w:val="26"/>
        </w:rPr>
        <w:t>MAIN EXERCISES</w:t>
      </w:r>
    </w:p>
    <w:p>
      <w:pPr>
        <w:pStyle w:val="ListBullet"/>
        <w:spacing w:before="20" w:after="40"/>
        <w:ind w:left="340"/>
      </w:pPr>
      <w:r>
        <w:rPr>
          <w:rFonts w:ascii="Arial" w:hAnsi="Arial"/>
          <w:b w:val="0"/>
          <w:i w:val="0"/>
          <w:color w:val="333333"/>
          <w:sz w:val="22"/>
        </w:rPr>
        <w:t>Bottom foot (beginner): towel scrunch</w:t>
      </w:r>
    </w:p>
    <w:p>
      <w:pPr>
        <w:pStyle w:val="ListBullet"/>
        <w:spacing w:before="20" w:after="40"/>
        <w:ind w:left="340"/>
      </w:pPr>
      <w:r>
        <w:rPr>
          <w:rFonts w:ascii="Arial" w:hAnsi="Arial"/>
          <w:b w:val="0"/>
          <w:i w:val="0"/>
          <w:color w:val="333333"/>
          <w:sz w:val="22"/>
        </w:rPr>
        <w:t>Bottom foot (intermediate): rolling pointe (theraband)</w:t>
      </w:r>
    </w:p>
    <w:p>
      <w:pPr>
        <w:pStyle w:val="ListBullet"/>
        <w:spacing w:before="20" w:after="40"/>
        <w:ind w:left="340"/>
      </w:pPr>
      <w:r>
        <w:rPr>
          <w:rFonts w:ascii="Arial" w:hAnsi="Arial"/>
          <w:b w:val="0"/>
          <w:i w:val="0"/>
          <w:color w:val="333333"/>
          <w:sz w:val="22"/>
        </w:rPr>
        <w:t>Bottom foot (advanced): flex-barbie-point-barbie-flex</w:t>
      </w:r>
    </w:p>
    <w:p>
      <w:pPr>
        <w:pStyle w:val="ListBullet"/>
        <w:spacing w:before="20" w:after="40"/>
        <w:ind w:left="340"/>
      </w:pPr>
      <w:r>
        <w:rPr>
          <w:rFonts w:ascii="Arial" w:hAnsi="Arial"/>
          <w:b w:val="0"/>
          <w:i w:val="0"/>
          <w:color w:val="333333"/>
          <w:sz w:val="22"/>
        </w:rPr>
        <w:t>Top foot and tibialis anterior (beginner): standing flex</w:t>
      </w:r>
    </w:p>
    <w:p>
      <w:pPr>
        <w:pStyle w:val="ListBullet"/>
        <w:spacing w:before="20" w:after="40"/>
        <w:ind w:left="340"/>
      </w:pPr>
      <w:r>
        <w:rPr>
          <w:rFonts w:ascii="Arial" w:hAnsi="Arial"/>
          <w:b w:val="0"/>
          <w:i w:val="0"/>
          <w:color w:val="333333"/>
          <w:sz w:val="22"/>
        </w:rPr>
        <w:t>Top foot and tibialis anterior (intermediate): leaning flex</w:t>
      </w:r>
    </w:p>
    <w:p>
      <w:pPr>
        <w:pStyle w:val="ListBullet"/>
        <w:spacing w:before="20" w:after="40"/>
        <w:ind w:left="340"/>
      </w:pPr>
      <w:r>
        <w:rPr>
          <w:rFonts w:ascii="Arial" w:hAnsi="Arial"/>
          <w:b w:val="0"/>
          <w:i w:val="0"/>
          <w:color w:val="333333"/>
          <w:sz w:val="22"/>
        </w:rPr>
        <w:t>Top foot and tibialis anterior (advanced): resistance</w:t>
      </w:r>
    </w:p>
    <w:p>
      <w:pPr>
        <w:pStyle w:val="ListBullet"/>
        <w:spacing w:before="20" w:after="40"/>
        <w:ind w:left="340"/>
      </w:pPr>
      <w:r>
        <w:rPr>
          <w:rFonts w:ascii="Arial" w:hAnsi="Arial"/>
          <w:b w:val="0"/>
          <w:i w:val="0"/>
          <w:color w:val="333333"/>
          <w:sz w:val="22"/>
        </w:rPr>
        <w:t>Ankles (all levels): barbie circles</w:t>
      </w:r>
    </w:p>
    <w:p>
      <w:pPr>
        <w:pStyle w:val="ListBullet"/>
        <w:spacing w:before="20" w:after="40"/>
        <w:ind w:left="340"/>
      </w:pPr>
      <w:r>
        <w:rPr>
          <w:rFonts w:ascii="Arial" w:hAnsi="Arial"/>
          <w:b w:val="0"/>
          <w:i w:val="0"/>
          <w:color w:val="333333"/>
          <w:sz w:val="22"/>
        </w:rPr>
        <w:t>Tibialis anterior and posterior: eversion (pointed fish foot) and inversion</w:t>
      </w:r>
    </w:p>
    <w:p>
      <w:pPr>
        <w:pStyle w:val="ListBullet"/>
        <w:spacing w:before="20" w:after="40"/>
        <w:ind w:left="340"/>
      </w:pPr>
      <w:r>
        <w:rPr>
          <w:rFonts w:ascii="Arial" w:hAnsi="Arial"/>
          <w:b w:val="0"/>
          <w:i w:val="0"/>
          <w:color w:val="333333"/>
          <w:sz w:val="22"/>
        </w:rPr>
        <w:t>Calves (beginner): raises parallel &amp; first position from the ground</w:t>
      </w:r>
    </w:p>
    <w:p>
      <w:pPr>
        <w:pStyle w:val="ListBullet"/>
        <w:spacing w:before="20" w:after="40"/>
        <w:ind w:left="340"/>
      </w:pPr>
      <w:r>
        <w:rPr>
          <w:rFonts w:ascii="Arial" w:hAnsi="Arial"/>
          <w:b w:val="0"/>
          <w:i w:val="0"/>
          <w:color w:val="333333"/>
          <w:sz w:val="22"/>
        </w:rPr>
        <w:t>Calves (intermediate): single leg raises parallel and first</w:t>
      </w:r>
    </w:p>
    <w:p>
      <w:pPr>
        <w:pStyle w:val="ListBullet"/>
        <w:spacing w:before="20" w:after="40"/>
        <w:ind w:left="340"/>
      </w:pPr>
      <w:r>
        <w:rPr>
          <w:rFonts w:ascii="Arial" w:hAnsi="Arial"/>
          <w:b w:val="0"/>
          <w:i w:val="0"/>
          <w:color w:val="333333"/>
          <w:sz w:val="22"/>
        </w:rPr>
        <w:t>Calves (advanced): double and single from yoga blocks/step</w:t>
      </w:r>
    </w:p>
    <w:p>
      <w:pPr>
        <w:pStyle w:val="ListBullet"/>
        <w:spacing w:before="20" w:after="40"/>
        <w:ind w:left="340"/>
      </w:pPr>
      <w:r>
        <w:rPr>
          <w:rFonts w:ascii="Arial" w:hAnsi="Arial"/>
          <w:b w:val="0"/>
          <w:i w:val="0"/>
          <w:color w:val="333333"/>
          <w:sz w:val="22"/>
        </w:rPr>
        <w:t>Finisher: controlled single leg jumps with and without support</w:t>
      </w:r>
    </w:p>
    <w:p>
      <w:pPr>
        <w:spacing w:before="200" w:after="80"/>
        <w:jc w:val="left"/>
      </w:pPr>
      <w:r>
        <w:rPr>
          <w:rFonts w:ascii="Arial" w:hAnsi="Arial"/>
          <w:b/>
          <w:i w:val="0"/>
          <w:color w:val="2A9DB5"/>
          <w:sz w:val="26"/>
        </w:rPr>
        <w:t>COOL-DOWN (3 mins)</w:t>
      </w:r>
    </w:p>
    <w:p>
      <w:pPr>
        <w:pStyle w:val="ListBullet"/>
        <w:spacing w:before="20" w:after="40"/>
        <w:ind w:left="340"/>
      </w:pPr>
      <w:r>
        <w:rPr>
          <w:rFonts w:ascii="Arial" w:hAnsi="Arial"/>
          <w:b w:val="0"/>
          <w:i w:val="0"/>
          <w:color w:val="333333"/>
          <w:sz w:val="22"/>
        </w:rPr>
        <w:t>Repeat warm-up, but add surface for resistance</w:t>
      </w:r>
    </w:p>
    <w:p>
      <w:r>
        <w:br w:type="page"/>
      </w:r>
    </w:p>
    <w:p>
      <w:pPr>
        <w:spacing w:before="0" w:after="80"/>
        <w:jc w:val="left"/>
      </w:pPr>
      <w:r>
        <w:rPr>
          <w:rFonts w:ascii="Arial" w:hAnsi="Arial"/>
          <w:b/>
          <w:i w:val="0"/>
          <w:color w:val="1C3461"/>
          <w:sz w:val="44"/>
        </w:rPr>
        <w:t>Session 2 — Knees, Quads &amp; Hamstrings</w:t>
      </w:r>
    </w:p>
    <w:p>
      <w:pPr>
        <w:spacing w:before="200" w:after="80"/>
        <w:jc w:val="left"/>
      </w:pPr>
      <w:r>
        <w:rPr>
          <w:rFonts w:ascii="Arial" w:hAnsi="Arial"/>
          <w:b/>
          <w:i w:val="0"/>
          <w:color w:val="2A9DB5"/>
          <w:sz w:val="26"/>
        </w:rPr>
        <w:t>~35 minutes</w:t>
      </w:r>
    </w:p>
    <w:p>
      <w:pPr>
        <w:spacing w:before="200" w:after="80"/>
        <w:jc w:val="left"/>
      </w:pPr>
      <w:r>
        <w:rPr>
          <w:rFonts w:ascii="Arial" w:hAnsi="Arial"/>
          <w:b/>
          <w:i w:val="0"/>
          <w:color w:val="2A9DB5"/>
          <w:sz w:val="24"/>
        </w:rPr>
        <w:t>SESSION INTRO</w:t>
      </w:r>
    </w:p>
    <w:p>
      <w:pPr>
        <w:spacing w:before="80" w:after="160"/>
        <w:ind w:left="567"/>
        <w:jc w:val="left"/>
      </w:pPr>
      <w:r>
        <w:rPr>
          <w:rFonts w:ascii="Arial" w:hAnsi="Arial"/>
          <w:b w:val="0"/>
          <w:i/>
          <w:color w:val="333333"/>
          <w:sz w:val="22"/>
        </w:rPr>
        <w:t>Session Two. We're moving up — today it's your knees, quads, and hamstrings. Knee pain is almost never actually about the knee. It's about what's above and below it. So that's what we're fixing. Grab your theraband and something to hold onto, and let's get into it.</w:t>
      </w:r>
    </w:p>
    <w:p>
      <w:pPr>
        <w:spacing w:before="200" w:after="80"/>
        <w:jc w:val="left"/>
      </w:pPr>
      <w:r>
        <w:rPr>
          <w:rFonts w:ascii="Arial" w:hAnsi="Arial"/>
          <w:b/>
          <w:i w:val="0"/>
          <w:color w:val="2A9DB5"/>
          <w:sz w:val="26"/>
        </w:rPr>
        <w:t>SESSION OVERVIEW</w:t>
      </w:r>
    </w:p>
    <w:p>
      <w:pPr>
        <w:spacing w:before="0" w:after="160"/>
        <w:jc w:val="left"/>
      </w:pPr>
      <w:r>
        <w:rPr>
          <w:rFonts w:ascii="Arial" w:hAnsi="Arial"/>
          <w:b w:val="0"/>
          <w:i w:val="0"/>
          <w:color w:val="333333"/>
          <w:sz w:val="22"/>
        </w:rPr>
        <w:t>Knee pain is almost never about the knee — it's about what's above and below it. This session targets the VMO (inner quad), IT band, and correct knee tracking patterns so your joints move the way they're designed to.</w:t>
      </w:r>
    </w:p>
    <w:p>
      <w:pPr>
        <w:spacing w:before="200" w:after="80"/>
        <w:jc w:val="left"/>
      </w:pPr>
      <w:r>
        <w:rPr>
          <w:rFonts w:ascii="Arial" w:hAnsi="Arial"/>
          <w:b/>
          <w:i w:val="0"/>
          <w:color w:val="2A9DB5"/>
          <w:sz w:val="26"/>
        </w:rPr>
        <w:t>WARM-UP (4 mins)</w:t>
      </w:r>
    </w:p>
    <w:p>
      <w:pPr>
        <w:pStyle w:val="ListBullet"/>
        <w:spacing w:before="20" w:after="40"/>
        <w:ind w:left="340"/>
      </w:pPr>
      <w:r>
        <w:rPr>
          <w:rFonts w:ascii="Arial" w:hAnsi="Arial"/>
          <w:b w:val="0"/>
          <w:i w:val="0"/>
          <w:color w:val="333333"/>
          <w:sz w:val="22"/>
        </w:rPr>
        <w:t>IT band foam roll: 60 seconds each leg</w:t>
      </w:r>
    </w:p>
    <w:p>
      <w:pPr>
        <w:pStyle w:val="ListBullet"/>
        <w:spacing w:before="20" w:after="40"/>
        <w:ind w:left="340"/>
      </w:pPr>
      <w:r>
        <w:rPr>
          <w:rFonts w:ascii="Arial" w:hAnsi="Arial"/>
          <w:b w:val="0"/>
          <w:i/>
          <w:color w:val="333333"/>
          <w:sz w:val="21"/>
        </w:rPr>
        <w:t>Cue: Move slowly — find the tight spots and pause. This isn't meant to feel pleasant.</w:t>
      </w:r>
    </w:p>
    <w:p>
      <w:pPr>
        <w:pStyle w:val="ListBullet"/>
        <w:spacing w:before="20" w:after="40"/>
        <w:ind w:left="340"/>
      </w:pPr>
      <w:r>
        <w:rPr>
          <w:rFonts w:ascii="Arial" w:hAnsi="Arial"/>
          <w:b w:val="0"/>
          <w:i w:val="0"/>
          <w:color w:val="333333"/>
          <w:sz w:val="22"/>
        </w:rPr>
        <w:t>Quad foam roll: 45 seconds each leg</w:t>
      </w:r>
    </w:p>
    <w:p>
      <w:pPr>
        <w:pStyle w:val="ListBullet"/>
        <w:spacing w:before="20" w:after="40"/>
        <w:ind w:left="340"/>
      </w:pPr>
      <w:r>
        <w:rPr>
          <w:rFonts w:ascii="Arial" w:hAnsi="Arial"/>
          <w:b w:val="0"/>
          <w:i w:val="0"/>
          <w:color w:val="333333"/>
          <w:sz w:val="22"/>
        </w:rPr>
        <w:t>Bodyweight squat with knee tracking focus: 10 reps</w:t>
      </w:r>
    </w:p>
    <w:p>
      <w:pPr>
        <w:pStyle w:val="ListBullet"/>
        <w:spacing w:before="20" w:after="40"/>
        <w:ind w:left="340"/>
      </w:pPr>
      <w:r>
        <w:rPr>
          <w:rFonts w:ascii="Arial" w:hAnsi="Arial"/>
          <w:b w:val="0"/>
          <w:i/>
          <w:color w:val="333333"/>
          <w:sz w:val="21"/>
        </w:rPr>
        <w:t>Cue: Watch your knees in a mirror if you can — they should track over your second and third toes, not cave inward.</w:t>
      </w:r>
    </w:p>
    <w:p>
      <w:pPr>
        <w:spacing w:before="200" w:after="80"/>
        <w:jc w:val="left"/>
      </w:pPr>
      <w:r>
        <w:rPr>
          <w:rFonts w:ascii="Arial" w:hAnsi="Arial"/>
          <w:b/>
          <w:i w:val="0"/>
          <w:color w:val="2A9DB5"/>
          <w:sz w:val="26"/>
        </w:rPr>
        <w:t>MAIN EXERCISES</w:t>
      </w:r>
    </w:p>
    <w:p>
      <w:pPr>
        <w:pStyle w:val="ListBullet"/>
        <w:spacing w:before="20" w:after="40"/>
        <w:ind w:left="340"/>
      </w:pPr>
      <w:r>
        <w:rPr>
          <w:rFonts w:ascii="Arial" w:hAnsi="Arial"/>
          <w:b w:val="0"/>
          <w:i w:val="0"/>
          <w:color w:val="333333"/>
          <w:sz w:val="22"/>
        </w:rPr>
        <w:t>Exercise 1: Terminal Knee Extension (TKE) with Band — full extension, hold for count of 5, back to bent</w:t>
      </w:r>
    </w:p>
    <w:p>
      <w:pPr>
        <w:pStyle w:val="ListBullet"/>
        <w:spacing w:before="20" w:after="40"/>
        <w:ind w:left="340"/>
      </w:pPr>
      <w:r>
        <w:rPr>
          <w:rFonts w:ascii="Arial" w:hAnsi="Arial"/>
          <w:b w:val="0"/>
          <w:i w:val="0"/>
          <w:color w:val="333333"/>
          <w:sz w:val="22"/>
        </w:rPr>
        <w:t>Exercise 2: Step-Up with Knee Drive — knee tracking over toes, controlled load with height/weights</w:t>
      </w:r>
    </w:p>
    <w:p>
      <w:pPr>
        <w:pStyle w:val="ListBullet"/>
        <w:spacing w:before="20" w:after="40"/>
        <w:ind w:left="340"/>
      </w:pPr>
      <w:r>
        <w:rPr>
          <w:rFonts w:ascii="Arial" w:hAnsi="Arial"/>
          <w:b w:val="0"/>
          <w:i w:val="0"/>
          <w:color w:val="333333"/>
          <w:sz w:val="22"/>
        </w:rPr>
        <w:t>Exercise 3: Parallel plié — use surface for balance: legs together, knees forward, shoulders over hips. Slowly down and slowly back up, then add pulses (intermediate), add pelvic tuck (advanced finish). Also modify through heel height.</w:t>
      </w:r>
    </w:p>
    <w:p>
      <w:pPr>
        <w:pStyle w:val="ListBullet"/>
        <w:spacing w:before="20" w:after="40"/>
        <w:ind w:left="340"/>
      </w:pPr>
      <w:r>
        <w:rPr>
          <w:rFonts w:ascii="Arial" w:hAnsi="Arial"/>
          <w:b w:val="0"/>
          <w:i w:val="0"/>
          <w:color w:val="333333"/>
          <w:sz w:val="22"/>
        </w:rPr>
        <w:t>Exercise 4: Wide second plié — slow controlled, then slightly quicker, add pulses (intermediate) and alternating raised-heel pulses to finish (advanced)</w:t>
      </w:r>
    </w:p>
    <w:p>
      <w:pPr>
        <w:pStyle w:val="ListBullet"/>
        <w:spacing w:before="20" w:after="40"/>
        <w:ind w:left="340"/>
      </w:pPr>
      <w:r>
        <w:rPr>
          <w:rFonts w:ascii="Arial" w:hAnsi="Arial"/>
          <w:b w:val="0"/>
          <w:i w:val="0"/>
          <w:color w:val="333333"/>
          <w:sz w:val="22"/>
        </w:rPr>
        <w:t>Exercise 5: Reverse Box Lunge with Knee Focus — 2 slow counts down, two counts up, bottom pulses</w:t>
      </w:r>
    </w:p>
    <w:p>
      <w:pPr>
        <w:pStyle w:val="ListBullet"/>
        <w:spacing w:before="20" w:after="40"/>
        <w:ind w:left="340"/>
      </w:pPr>
      <w:r>
        <w:rPr>
          <w:rFonts w:ascii="Arial" w:hAnsi="Arial"/>
          <w:b w:val="0"/>
          <w:i w:val="0"/>
          <w:color w:val="333333"/>
          <w:sz w:val="22"/>
        </w:rPr>
        <w:t>Exercise 6: Straight leg hamstring raises — all fours, forearm, and barre/surface variations</w:t>
      </w:r>
    </w:p>
    <w:p>
      <w:pPr>
        <w:spacing w:before="200" w:after="80"/>
        <w:jc w:val="left"/>
      </w:pPr>
      <w:r>
        <w:rPr>
          <w:rFonts w:ascii="Arial" w:hAnsi="Arial"/>
          <w:b/>
          <w:i w:val="0"/>
          <w:color w:val="2A9DB5"/>
          <w:sz w:val="26"/>
        </w:rPr>
        <w:t>COOL-DOWN (3 mins)</w:t>
      </w:r>
    </w:p>
    <w:p>
      <w:pPr>
        <w:pStyle w:val="ListBullet"/>
        <w:spacing w:before="20" w:after="40"/>
        <w:ind w:left="340"/>
      </w:pPr>
      <w:r>
        <w:rPr>
          <w:rFonts w:ascii="Arial" w:hAnsi="Arial"/>
          <w:b w:val="0"/>
          <w:i w:val="0"/>
          <w:color w:val="333333"/>
          <w:sz w:val="22"/>
        </w:rPr>
        <w:t>Standing quad stretch: 60 seconds each side</w:t>
      </w:r>
    </w:p>
    <w:p>
      <w:pPr>
        <w:pStyle w:val="ListBullet"/>
        <w:spacing w:before="20" w:after="40"/>
        <w:ind w:left="340"/>
      </w:pPr>
      <w:r>
        <w:rPr>
          <w:rFonts w:ascii="Arial" w:hAnsi="Arial"/>
          <w:b w:val="0"/>
          <w:i w:val="0"/>
          <w:color w:val="333333"/>
          <w:sz w:val="22"/>
        </w:rPr>
        <w:t>L-pose to forward fold</w:t>
      </w:r>
    </w:p>
    <w:p>
      <w:pPr>
        <w:pStyle w:val="ListBullet"/>
        <w:spacing w:before="20" w:after="40"/>
        <w:ind w:left="340"/>
      </w:pPr>
      <w:r>
        <w:rPr>
          <w:rFonts w:ascii="Arial" w:hAnsi="Arial"/>
          <w:b w:val="0"/>
          <w:i w:val="0"/>
          <w:color w:val="333333"/>
          <w:sz w:val="22"/>
        </w:rPr>
        <w:t>IT stretch from books</w:t>
      </w:r>
    </w:p>
    <w:p>
      <w:pPr>
        <w:pStyle w:val="ListBullet"/>
        <w:spacing w:before="20" w:after="40"/>
        <w:ind w:left="340"/>
      </w:pPr>
      <w:r>
        <w:rPr>
          <w:rFonts w:ascii="Arial" w:hAnsi="Arial"/>
          <w:b w:val="0"/>
          <w:i w:val="0"/>
          <w:color w:val="333333"/>
          <w:sz w:val="22"/>
        </w:rPr>
        <w:t>Runner's lunge with hip flexor addition</w:t>
      </w:r>
    </w:p>
    <w:p>
      <w:r>
        <w:br w:type="page"/>
      </w:r>
    </w:p>
    <w:p>
      <w:pPr>
        <w:spacing w:before="0" w:after="80"/>
        <w:jc w:val="left"/>
      </w:pPr>
      <w:r>
        <w:rPr>
          <w:rFonts w:ascii="Arial" w:hAnsi="Arial"/>
          <w:b/>
          <w:i w:val="0"/>
          <w:color w:val="1C3461"/>
          <w:sz w:val="44"/>
        </w:rPr>
        <w:t>Session 3 — The Power House</w:t>
      </w:r>
    </w:p>
    <w:p>
      <w:pPr>
        <w:spacing w:before="200" w:after="80"/>
        <w:jc w:val="left"/>
      </w:pPr>
      <w:r>
        <w:rPr>
          <w:rFonts w:ascii="Arial" w:hAnsi="Arial"/>
          <w:b/>
          <w:i w:val="0"/>
          <w:color w:val="2A9DB5"/>
          <w:sz w:val="26"/>
        </w:rPr>
        <w:t>Glutes &amp; Hips | ~20 minutes</w:t>
      </w:r>
    </w:p>
    <w:p>
      <w:pPr>
        <w:spacing w:before="200" w:after="80"/>
        <w:jc w:val="left"/>
      </w:pPr>
      <w:r>
        <w:rPr>
          <w:rFonts w:ascii="Arial" w:hAnsi="Arial"/>
          <w:b/>
          <w:i w:val="0"/>
          <w:color w:val="2A9DB5"/>
          <w:sz w:val="24"/>
        </w:rPr>
        <w:t>SESSION INTRO</w:t>
      </w:r>
    </w:p>
    <w:p>
      <w:pPr>
        <w:spacing w:before="80" w:after="160"/>
        <w:ind w:left="567"/>
        <w:jc w:val="left"/>
      </w:pPr>
      <w:r>
        <w:rPr>
          <w:rFonts w:ascii="Arial" w:hAnsi="Arial"/>
          <w:b w:val="0"/>
          <w:i/>
          <w:color w:val="333333"/>
          <w:sz w:val="22"/>
        </w:rPr>
        <w:t>Session Three — and this one's a good one. Glutes and hips. Your powerhouse. These are the muscles that protect your knees, stabilise your pelvis, and drive pretty much every movement you make. All you need is your mat. Let's go.</w:t>
      </w:r>
    </w:p>
    <w:p>
      <w:pPr>
        <w:spacing w:before="200" w:after="80"/>
        <w:jc w:val="left"/>
      </w:pPr>
      <w:r>
        <w:rPr>
          <w:rFonts w:ascii="Arial" w:hAnsi="Arial"/>
          <w:b/>
          <w:i w:val="0"/>
          <w:color w:val="2A9DB5"/>
          <w:sz w:val="26"/>
        </w:rPr>
        <w:t>WARM-UP (3 mins)</w:t>
      </w:r>
    </w:p>
    <w:p>
      <w:pPr>
        <w:pStyle w:val="ListBullet"/>
        <w:spacing w:before="20" w:after="40"/>
        <w:ind w:left="340"/>
      </w:pPr>
      <w:r>
        <w:rPr>
          <w:rFonts w:ascii="Arial" w:hAnsi="Arial"/>
          <w:b w:val="0"/>
          <w:i w:val="0"/>
          <w:color w:val="333333"/>
          <w:sz w:val="22"/>
        </w:rPr>
        <w:t>Cat-cow: 8 reps, slow</w:t>
      </w:r>
    </w:p>
    <w:p>
      <w:pPr>
        <w:pStyle w:val="ListBullet"/>
        <w:spacing w:before="20" w:after="40"/>
        <w:ind w:left="340"/>
      </w:pPr>
      <w:r>
        <w:rPr>
          <w:rFonts w:ascii="Arial" w:hAnsi="Arial"/>
          <w:b w:val="0"/>
          <w:i w:val="0"/>
          <w:color w:val="333333"/>
          <w:sz w:val="22"/>
        </w:rPr>
        <w:t>Hip circles: 8 each direction</w:t>
      </w:r>
    </w:p>
    <w:p>
      <w:pPr>
        <w:pStyle w:val="ListBullet"/>
        <w:spacing w:before="20" w:after="40"/>
        <w:ind w:left="340"/>
      </w:pPr>
      <w:r>
        <w:rPr>
          <w:rFonts w:ascii="Arial" w:hAnsi="Arial"/>
          <w:b w:val="0"/>
          <w:i w:val="0"/>
          <w:color w:val="333333"/>
          <w:sz w:val="22"/>
        </w:rPr>
        <w:t>Bodyweight squat: 10 reps, slow</w:t>
      </w:r>
    </w:p>
    <w:p>
      <w:pPr>
        <w:pStyle w:val="ListBullet"/>
        <w:spacing w:before="20" w:after="40"/>
        <w:ind w:left="340"/>
      </w:pPr>
      <w:r>
        <w:rPr>
          <w:rFonts w:ascii="Arial" w:hAnsi="Arial"/>
          <w:b w:val="0"/>
          <w:i/>
          <w:color w:val="333333"/>
          <w:sz w:val="21"/>
        </w:rPr>
        <w:t>Cue: Notice if your knees cave in — that's exactly what we're here to fix.</w:t>
      </w:r>
    </w:p>
    <w:p>
      <w:pPr>
        <w:spacing w:before="200" w:after="80"/>
        <w:jc w:val="left"/>
      </w:pPr>
      <w:r>
        <w:rPr>
          <w:rFonts w:ascii="Arial" w:hAnsi="Arial"/>
          <w:b/>
          <w:i w:val="0"/>
          <w:color w:val="2A9DB5"/>
          <w:sz w:val="26"/>
        </w:rPr>
        <w:t>MAIN EXERCISES</w:t>
      </w:r>
    </w:p>
    <w:p>
      <w:pPr>
        <w:pStyle w:val="ListBullet"/>
        <w:spacing w:before="20" w:after="40"/>
        <w:ind w:left="340"/>
      </w:pPr>
      <w:r>
        <w:rPr>
          <w:rFonts w:ascii="Arial" w:hAnsi="Arial"/>
          <w:b w:val="0"/>
          <w:i w:val="0"/>
          <w:color w:val="333333"/>
          <w:sz w:val="22"/>
        </w:rPr>
        <w:t>Exercise 1: Side lunge — modify through depth, slow and controlled, add pulses to finish (advanced)</w:t>
      </w:r>
    </w:p>
    <w:p>
      <w:pPr>
        <w:pStyle w:val="ListBullet"/>
        <w:spacing w:before="20" w:after="40"/>
        <w:ind w:left="340"/>
      </w:pPr>
      <w:r>
        <w:rPr>
          <w:rFonts w:ascii="Arial" w:hAnsi="Arial"/>
          <w:b w:val="0"/>
          <w:i w:val="0"/>
          <w:color w:val="333333"/>
          <w:sz w:val="22"/>
        </w:rPr>
        <w:t>Exercise 2: Lateral leg lift — modify through height, slow and controlled, add pulse variations (advanced)</w:t>
      </w:r>
    </w:p>
    <w:p>
      <w:pPr>
        <w:pStyle w:val="ListBullet"/>
        <w:spacing w:before="20" w:after="40"/>
        <w:ind w:left="340"/>
      </w:pPr>
      <w:r>
        <w:rPr>
          <w:rFonts w:ascii="Arial" w:hAnsi="Arial"/>
          <w:b w:val="0"/>
          <w:i w:val="0"/>
          <w:color w:val="333333"/>
          <w:sz w:val="22"/>
        </w:rPr>
        <w:t>Exercise 3: Reverse (long) lunge — back (extended) leg/toes tap in and out. Intermediate: off the ground. Advanced: finish with standing front extension, transitioning through to T-balance</w:t>
      </w:r>
    </w:p>
    <w:p>
      <w:pPr>
        <w:pStyle w:val="ListBullet"/>
        <w:spacing w:before="20" w:after="40"/>
        <w:ind w:left="340"/>
      </w:pPr>
      <w:r>
        <w:rPr>
          <w:rFonts w:ascii="Arial" w:hAnsi="Arial"/>
          <w:b w:val="0"/>
          <w:i w:val="0"/>
          <w:color w:val="333333"/>
          <w:sz w:val="22"/>
        </w:rPr>
        <w:t>Exercise 4: Progressive knee raises — start with fully bent knees: ten lifts and ten pulses x 3 each leg. Intermediate: slightly straighter leg. Advanced: barely bent knees. (Hip flexors)</w:t>
      </w:r>
    </w:p>
    <w:p>
      <w:pPr>
        <w:pStyle w:val="ListBullet"/>
        <w:spacing w:before="20" w:after="40"/>
        <w:ind w:left="340"/>
      </w:pPr>
      <w:r>
        <w:rPr>
          <w:rFonts w:ascii="Arial" w:hAnsi="Arial"/>
          <w:b w:val="0"/>
          <w:i w:val="0"/>
          <w:color w:val="333333"/>
          <w:sz w:val="22"/>
        </w:rPr>
        <w:t>Exercise 5: Glute Bridge — Intermediate: use theraband to add resistance. Advanced: single leg variations</w:t>
      </w:r>
    </w:p>
    <w:p>
      <w:pPr>
        <w:spacing w:before="200" w:after="80"/>
        <w:jc w:val="left"/>
      </w:pPr>
      <w:r>
        <w:rPr>
          <w:rFonts w:ascii="Arial" w:hAnsi="Arial"/>
          <w:b/>
          <w:i w:val="0"/>
          <w:color w:val="2A9DB5"/>
          <w:sz w:val="26"/>
        </w:rPr>
        <w:t>COOL-DOWN (3 mins)</w:t>
      </w:r>
    </w:p>
    <w:p>
      <w:pPr>
        <w:pStyle w:val="ListBullet"/>
        <w:spacing w:before="20" w:after="40"/>
        <w:ind w:left="340"/>
      </w:pPr>
      <w:r>
        <w:rPr>
          <w:rFonts w:ascii="Arial" w:hAnsi="Arial"/>
          <w:b w:val="0"/>
          <w:i w:val="0"/>
          <w:color w:val="333333"/>
          <w:sz w:val="22"/>
        </w:rPr>
        <w:t>Pigeon stretch: 60 seconds each side</w:t>
      </w:r>
    </w:p>
    <w:p>
      <w:pPr>
        <w:pStyle w:val="ListBullet"/>
        <w:spacing w:before="20" w:after="40"/>
        <w:ind w:left="340"/>
      </w:pPr>
      <w:r>
        <w:rPr>
          <w:rFonts w:ascii="Arial" w:hAnsi="Arial"/>
          <w:b w:val="0"/>
          <w:i w:val="0"/>
          <w:color w:val="333333"/>
          <w:sz w:val="22"/>
        </w:rPr>
        <w:t>Figure-of-four</w:t>
      </w:r>
    </w:p>
    <w:p>
      <w:pPr>
        <w:pStyle w:val="ListBullet"/>
        <w:spacing w:before="20" w:after="40"/>
        <w:ind w:left="340"/>
      </w:pPr>
      <w:r>
        <w:rPr>
          <w:rFonts w:ascii="Arial" w:hAnsi="Arial"/>
          <w:b w:val="0"/>
          <w:i w:val="0"/>
          <w:color w:val="333333"/>
          <w:sz w:val="22"/>
        </w:rPr>
        <w:t>Runner's lunge</w:t>
      </w:r>
    </w:p>
    <w:p>
      <w:r>
        <w:br w:type="page"/>
      </w:r>
    </w:p>
    <w:p>
      <w:pPr>
        <w:spacing w:before="0" w:after="80"/>
        <w:jc w:val="left"/>
      </w:pPr>
      <w:r>
        <w:rPr>
          <w:rFonts w:ascii="Arial" w:hAnsi="Arial"/>
          <w:b/>
          <w:i w:val="0"/>
          <w:color w:val="1C3461"/>
          <w:sz w:val="44"/>
        </w:rPr>
        <w:t>Session 4 — To the Core</w:t>
      </w:r>
    </w:p>
    <w:p>
      <w:pPr>
        <w:spacing w:before="200" w:after="80"/>
        <w:jc w:val="left"/>
      </w:pPr>
      <w:r>
        <w:rPr>
          <w:rFonts w:ascii="Arial" w:hAnsi="Arial"/>
          <w:b/>
          <w:i w:val="0"/>
          <w:color w:val="2A9DB5"/>
          <w:sz w:val="26"/>
        </w:rPr>
        <w:t>~25 minutes</w:t>
      </w:r>
    </w:p>
    <w:p>
      <w:pPr>
        <w:spacing w:before="200" w:after="80"/>
        <w:jc w:val="left"/>
      </w:pPr>
      <w:r>
        <w:rPr>
          <w:rFonts w:ascii="Arial" w:hAnsi="Arial"/>
          <w:b/>
          <w:i w:val="0"/>
          <w:color w:val="2A9DB5"/>
          <w:sz w:val="24"/>
        </w:rPr>
        <w:t>SESSION INTRO</w:t>
      </w:r>
    </w:p>
    <w:p>
      <w:pPr>
        <w:spacing w:before="80" w:after="160"/>
        <w:ind w:left="567"/>
        <w:jc w:val="left"/>
      </w:pPr>
      <w:r>
        <w:rPr>
          <w:rFonts w:ascii="Arial" w:hAnsi="Arial"/>
          <w:b w:val="0"/>
          <w:i/>
          <w:color w:val="333333"/>
          <w:sz w:val="22"/>
        </w:rPr>
        <w:t>Session Four. Core — and before you groan, this is not a crunches-until-you-cry situation. We're working the deep stabilising muscles: the ones that protect your spine, support your posture, and quietly hold everything together. Start lying down. Take a breath. Let's begin.</w:t>
      </w:r>
    </w:p>
    <w:p>
      <w:pPr>
        <w:spacing w:before="200" w:after="80"/>
        <w:jc w:val="left"/>
      </w:pPr>
      <w:r>
        <w:rPr>
          <w:rFonts w:ascii="Arial" w:hAnsi="Arial"/>
          <w:b/>
          <w:i w:val="0"/>
          <w:color w:val="2A9DB5"/>
          <w:sz w:val="26"/>
        </w:rPr>
        <w:t>WARM-UP (4 mins)</w:t>
      </w:r>
    </w:p>
    <w:p>
      <w:pPr>
        <w:pStyle w:val="ListBullet"/>
        <w:spacing w:before="20" w:after="40"/>
        <w:ind w:left="340"/>
      </w:pPr>
      <w:r>
        <w:rPr>
          <w:rFonts w:ascii="Arial" w:hAnsi="Arial"/>
          <w:b w:val="0"/>
          <w:i w:val="0"/>
          <w:color w:val="333333"/>
          <w:sz w:val="22"/>
        </w:rPr>
        <w:t>Diaphragmatic breathing: 2 minutes</w:t>
      </w:r>
    </w:p>
    <w:p>
      <w:pPr>
        <w:pStyle w:val="ListBullet"/>
        <w:spacing w:before="20" w:after="40"/>
        <w:ind w:left="340"/>
      </w:pPr>
      <w:r>
        <w:rPr>
          <w:rFonts w:ascii="Arial" w:hAnsi="Arial"/>
          <w:b w:val="0"/>
          <w:i/>
          <w:color w:val="333333"/>
          <w:sz w:val="21"/>
        </w:rPr>
        <w:t>Cue: Breathe into your belly, into the sides of your ribcage. Feel your belly rise. This is the foundation of everything that follows.</w:t>
      </w:r>
    </w:p>
    <w:p>
      <w:pPr>
        <w:pStyle w:val="ListBullet"/>
        <w:spacing w:before="20" w:after="40"/>
        <w:ind w:left="340"/>
      </w:pPr>
      <w:r>
        <w:rPr>
          <w:rFonts w:ascii="Arial" w:hAnsi="Arial"/>
          <w:b w:val="0"/>
          <w:i w:val="0"/>
          <w:color w:val="333333"/>
          <w:sz w:val="22"/>
        </w:rPr>
        <w:t>Pelvic tilts: 10 reps</w:t>
      </w:r>
    </w:p>
    <w:p>
      <w:pPr>
        <w:pStyle w:val="ListBullet"/>
        <w:spacing w:before="20" w:after="40"/>
        <w:ind w:left="340"/>
      </w:pPr>
      <w:r>
        <w:rPr>
          <w:rFonts w:ascii="Arial" w:hAnsi="Arial"/>
          <w:b w:val="0"/>
          <w:i w:val="0"/>
          <w:color w:val="333333"/>
          <w:sz w:val="22"/>
        </w:rPr>
        <w:t>Dead bug (slow): 5 each side</w:t>
      </w:r>
    </w:p>
    <w:p>
      <w:pPr>
        <w:spacing w:before="200" w:after="80"/>
        <w:jc w:val="left"/>
      </w:pPr>
      <w:r>
        <w:rPr>
          <w:rFonts w:ascii="Arial" w:hAnsi="Arial"/>
          <w:b/>
          <w:i w:val="0"/>
          <w:color w:val="2A9DB5"/>
          <w:sz w:val="26"/>
        </w:rPr>
        <w:t>MAIN EXERCISES</w:t>
      </w:r>
    </w:p>
    <w:p>
      <w:pPr>
        <w:pStyle w:val="ListBullet"/>
        <w:spacing w:before="20" w:after="40"/>
        <w:ind w:left="340"/>
      </w:pPr>
      <w:r>
        <w:rPr>
          <w:rFonts w:ascii="Arial" w:hAnsi="Arial"/>
          <w:b w:val="0"/>
          <w:i w:val="0"/>
          <w:color w:val="333333"/>
          <w:sz w:val="22"/>
        </w:rPr>
        <w:t>Crunch (beginner): crunch from tabletop + 2 x pulse, release</w:t>
      </w:r>
    </w:p>
    <w:p>
      <w:pPr>
        <w:pStyle w:val="ListBullet"/>
        <w:spacing w:before="20" w:after="40"/>
        <w:ind w:left="340"/>
      </w:pPr>
      <w:r>
        <w:rPr>
          <w:rFonts w:ascii="Arial" w:hAnsi="Arial"/>
          <w:b w:val="0"/>
          <w:i w:val="0"/>
          <w:color w:val="333333"/>
          <w:sz w:val="22"/>
        </w:rPr>
        <w:t>Crunch (intermediate): crunch from tabletop, hold crunch, add leg extension, then back to tabletop, then release crunch</w:t>
      </w:r>
    </w:p>
    <w:p>
      <w:pPr>
        <w:pStyle w:val="ListBullet"/>
        <w:spacing w:before="20" w:after="40"/>
        <w:ind w:left="340"/>
      </w:pPr>
      <w:r>
        <w:rPr>
          <w:rFonts w:ascii="Arial" w:hAnsi="Arial"/>
          <w:b w:val="0"/>
          <w:i w:val="0"/>
          <w:color w:val="333333"/>
          <w:sz w:val="22"/>
        </w:rPr>
        <w:t>Crunch (advanced): crunch with legs straight up, then hold crunch, lower legs, lift legs, release crunch</w:t>
      </w:r>
    </w:p>
    <w:p>
      <w:pPr>
        <w:pStyle w:val="ListBullet"/>
        <w:spacing w:before="20" w:after="40"/>
        <w:ind w:left="340"/>
      </w:pPr>
      <w:r>
        <w:rPr>
          <w:rFonts w:ascii="Arial" w:hAnsi="Arial"/>
          <w:b w:val="0"/>
          <w:i w:val="0"/>
          <w:color w:val="333333"/>
          <w:sz w:val="22"/>
        </w:rPr>
        <w:t>Plank Variations (3 rounds):</w:t>
      </w:r>
    </w:p>
    <w:p>
      <w:pPr>
        <w:pStyle w:val="ListBullet"/>
        <w:spacing w:before="20" w:after="40"/>
        <w:ind w:left="680"/>
      </w:pPr>
      <w:r>
        <w:rPr>
          <w:rFonts w:ascii="Arial" w:hAnsi="Arial"/>
          <w:b w:val="0"/>
          <w:i w:val="0"/>
          <w:color w:val="333333"/>
          <w:sz w:val="22"/>
        </w:rPr>
        <w:t>Forearm plank: 30 seconds (add modification) to side plank (30 secs), to hip lowers/lifts</w:t>
      </w:r>
    </w:p>
    <w:p>
      <w:pPr>
        <w:pStyle w:val="ListBullet"/>
        <w:spacing w:before="20" w:after="40"/>
        <w:ind w:left="680"/>
      </w:pPr>
      <w:r>
        <w:rPr>
          <w:rFonts w:ascii="Arial" w:hAnsi="Arial"/>
          <w:b w:val="0"/>
          <w:i w:val="0"/>
          <w:color w:val="333333"/>
          <w:sz w:val="22"/>
        </w:rPr>
        <w:t>High plank: 30 seconds (add modifications), to shoulder taps, to side plank, to pulses</w:t>
      </w:r>
    </w:p>
    <w:p>
      <w:pPr>
        <w:pStyle w:val="ListBullet"/>
        <w:spacing w:before="20" w:after="40"/>
        <w:ind w:left="680"/>
      </w:pPr>
      <w:r>
        <w:rPr>
          <w:rFonts w:ascii="Arial" w:hAnsi="Arial"/>
          <w:b w:val="0"/>
          <w:i w:val="0"/>
          <w:color w:val="333333"/>
          <w:sz w:val="22"/>
        </w:rPr>
        <w:t>Mountain climbers: slow and controlled to pulses</w:t>
      </w:r>
    </w:p>
    <w:p>
      <w:pPr>
        <w:pStyle w:val="ListBullet"/>
        <w:spacing w:before="20" w:after="40"/>
        <w:ind w:left="340"/>
      </w:pPr>
      <w:r>
        <w:rPr>
          <w:rFonts w:ascii="Arial" w:hAnsi="Arial"/>
          <w:b w:val="0"/>
          <w:i w:val="0"/>
          <w:color w:val="333333"/>
          <w:sz w:val="22"/>
        </w:rPr>
        <w:t>Transverse crunches: from deep C-curve (shoulders away from ears, elbows out, holding backs of thighs), simple pulses with twisted varieties. Advanced: finish with scissors from crunched position.</w:t>
      </w:r>
    </w:p>
    <w:p>
      <w:pPr>
        <w:spacing w:before="200" w:after="80"/>
        <w:jc w:val="left"/>
      </w:pPr>
      <w:r>
        <w:rPr>
          <w:rFonts w:ascii="Arial" w:hAnsi="Arial"/>
          <w:b/>
          <w:i w:val="0"/>
          <w:color w:val="2A9DB5"/>
          <w:sz w:val="26"/>
        </w:rPr>
        <w:t>COOL-DOWN (3 mins)</w:t>
      </w:r>
    </w:p>
    <w:p>
      <w:pPr>
        <w:pStyle w:val="ListBullet"/>
        <w:spacing w:before="20" w:after="40"/>
        <w:ind w:left="340"/>
      </w:pPr>
      <w:r>
        <w:rPr>
          <w:rFonts w:ascii="Arial" w:hAnsi="Arial"/>
          <w:b w:val="0"/>
          <w:i w:val="0"/>
          <w:color w:val="333333"/>
          <w:sz w:val="22"/>
        </w:rPr>
        <w:t>Supine twist: 60 seconds each side</w:t>
      </w:r>
    </w:p>
    <w:p>
      <w:pPr>
        <w:pStyle w:val="ListBullet"/>
        <w:spacing w:before="20" w:after="40"/>
        <w:ind w:left="340"/>
      </w:pPr>
      <w:r>
        <w:rPr>
          <w:rFonts w:ascii="Arial" w:hAnsi="Arial"/>
          <w:b w:val="0"/>
          <w:i w:val="0"/>
          <w:color w:val="333333"/>
          <w:sz w:val="22"/>
        </w:rPr>
        <w:t>Child's pose with lateral stretches: 60 seconds</w:t>
      </w:r>
    </w:p>
    <w:p>
      <w:pPr>
        <w:pStyle w:val="ListBullet"/>
        <w:spacing w:before="20" w:after="40"/>
        <w:ind w:left="340"/>
      </w:pPr>
      <w:r>
        <w:rPr>
          <w:rFonts w:ascii="Arial" w:hAnsi="Arial"/>
          <w:b w:val="0"/>
          <w:i w:val="0"/>
          <w:color w:val="333333"/>
          <w:sz w:val="22"/>
        </w:rPr>
        <w:t>Up dog: 90 seconds</w:t>
      </w:r>
    </w:p>
    <w:p>
      <w:pPr>
        <w:pStyle w:val="ListBullet"/>
        <w:spacing w:before="20" w:after="40"/>
        <w:ind w:left="340"/>
      </w:pPr>
      <w:r>
        <w:rPr>
          <w:rFonts w:ascii="Arial" w:hAnsi="Arial"/>
          <w:b w:val="0"/>
          <w:i w:val="0"/>
          <w:color w:val="333333"/>
          <w:sz w:val="22"/>
        </w:rPr>
        <w:t>Diaphragmatic breathing</w:t>
      </w:r>
    </w:p>
    <w:p>
      <w:r>
        <w:br w:type="page"/>
      </w:r>
    </w:p>
    <w:p>
      <w:pPr>
        <w:spacing w:before="0" w:after="80"/>
        <w:jc w:val="left"/>
      </w:pPr>
      <w:r>
        <w:rPr>
          <w:rFonts w:ascii="Arial" w:hAnsi="Arial"/>
          <w:b/>
          <w:i w:val="0"/>
          <w:color w:val="1C3461"/>
          <w:sz w:val="44"/>
        </w:rPr>
        <w:t>Session 5 — Stand Tall</w:t>
      </w:r>
    </w:p>
    <w:p>
      <w:pPr>
        <w:spacing w:before="200" w:after="80"/>
        <w:jc w:val="left"/>
      </w:pPr>
      <w:r>
        <w:rPr>
          <w:rFonts w:ascii="Arial" w:hAnsi="Arial"/>
          <w:b/>
          <w:i w:val="0"/>
          <w:color w:val="2A9DB5"/>
          <w:sz w:val="26"/>
        </w:rPr>
        <w:t>Upper Body | ~25 minutes</w:t>
      </w:r>
    </w:p>
    <w:p>
      <w:pPr>
        <w:spacing w:before="200" w:after="80"/>
        <w:jc w:val="left"/>
      </w:pPr>
      <w:r>
        <w:rPr>
          <w:rFonts w:ascii="Arial" w:hAnsi="Arial"/>
          <w:b/>
          <w:i w:val="0"/>
          <w:color w:val="2A9DB5"/>
          <w:sz w:val="24"/>
        </w:rPr>
        <w:t>SESSION INTRO</w:t>
      </w:r>
    </w:p>
    <w:p>
      <w:pPr>
        <w:spacing w:before="80" w:after="160"/>
        <w:ind w:left="567"/>
        <w:jc w:val="left"/>
      </w:pPr>
      <w:r>
        <w:rPr>
          <w:rFonts w:ascii="Arial" w:hAnsi="Arial"/>
          <w:b w:val="0"/>
          <w:i/>
          <w:color w:val="333333"/>
          <w:sz w:val="22"/>
        </w:rPr>
        <w:t>Session Five. Upper body — and we're calling this one Stand Tall for a reason. This isn't about big arms. It's about posture, shoulder stability, and the kind of strength that keeps you upright and pain-free. Grab your theraband and find a bit of floor space. Let's go.</w:t>
      </w:r>
    </w:p>
    <w:p>
      <w:pPr>
        <w:spacing w:before="200" w:after="80"/>
        <w:jc w:val="left"/>
      </w:pPr>
      <w:r>
        <w:rPr>
          <w:rFonts w:ascii="Arial" w:hAnsi="Arial"/>
          <w:b/>
          <w:i w:val="0"/>
          <w:color w:val="2A9DB5"/>
          <w:sz w:val="26"/>
        </w:rPr>
        <w:t>WARM-UP</w:t>
      </w:r>
    </w:p>
    <w:p>
      <w:pPr>
        <w:pStyle w:val="ListBullet"/>
        <w:spacing w:before="20" w:after="40"/>
        <w:ind w:left="340"/>
      </w:pPr>
      <w:r>
        <w:rPr>
          <w:rFonts w:ascii="Arial" w:hAnsi="Arial"/>
          <w:b w:val="0"/>
          <w:i w:val="0"/>
          <w:color w:val="333333"/>
          <w:sz w:val="22"/>
        </w:rPr>
        <w:t>Thread the needle with breathwork (floor)</w:t>
      </w:r>
    </w:p>
    <w:p>
      <w:pPr>
        <w:pStyle w:val="ListBullet"/>
        <w:spacing w:before="20" w:after="40"/>
        <w:ind w:left="340"/>
      </w:pPr>
      <w:r>
        <w:rPr>
          <w:rFonts w:ascii="Arial" w:hAnsi="Arial"/>
          <w:b w:val="0"/>
          <w:i w:val="0"/>
          <w:color w:val="333333"/>
          <w:sz w:val="22"/>
        </w:rPr>
        <w:t>Attitude leg lifts forward with rounding/hugging arms, turned-out knee (standing)</w:t>
      </w:r>
    </w:p>
    <w:p>
      <w:pPr>
        <w:pStyle w:val="ListBullet"/>
        <w:spacing w:before="20" w:after="40"/>
        <w:ind w:left="340"/>
      </w:pPr>
      <w:r>
        <w:rPr>
          <w:rFonts w:ascii="Arial" w:hAnsi="Arial"/>
          <w:b w:val="0"/>
          <w:i w:val="0"/>
          <w:color w:val="333333"/>
          <w:sz w:val="22"/>
        </w:rPr>
        <w:t>Chair pose — arms lift and pulse, then palms down pulling elbows back and together (isometric)</w:t>
      </w:r>
    </w:p>
    <w:p>
      <w:pPr>
        <w:spacing w:before="200" w:after="80"/>
        <w:jc w:val="left"/>
      </w:pPr>
      <w:r>
        <w:rPr>
          <w:rFonts w:ascii="Arial" w:hAnsi="Arial"/>
          <w:b/>
          <w:i w:val="0"/>
          <w:color w:val="2A9DB5"/>
          <w:sz w:val="26"/>
        </w:rPr>
        <w:t>MAIN CIRCUIT</w:t>
      </w:r>
    </w:p>
    <w:p>
      <w:pPr>
        <w:pStyle w:val="ListBullet"/>
        <w:spacing w:before="20" w:after="40"/>
        <w:ind w:left="340"/>
      </w:pPr>
      <w:r>
        <w:rPr>
          <w:rFonts w:ascii="Arial" w:hAnsi="Arial"/>
          <w:b w:val="0"/>
          <w:i w:val="0"/>
          <w:color w:val="333333"/>
          <w:sz w:val="22"/>
        </w:rPr>
        <w:t>Push-ups / chaturanga (knees down modification)</w:t>
      </w:r>
    </w:p>
    <w:p>
      <w:pPr>
        <w:pStyle w:val="ListBullet"/>
        <w:spacing w:before="20" w:after="40"/>
        <w:ind w:left="340"/>
      </w:pPr>
      <w:r>
        <w:rPr>
          <w:rFonts w:ascii="Arial" w:hAnsi="Arial"/>
          <w:b w:val="0"/>
          <w:i w:val="0"/>
          <w:color w:val="333333"/>
          <w:sz w:val="22"/>
        </w:rPr>
        <w:t>Prone tricep presses — double and single arm</w:t>
      </w:r>
    </w:p>
    <w:p>
      <w:pPr>
        <w:pStyle w:val="ListBullet"/>
        <w:spacing w:before="20" w:after="40"/>
        <w:ind w:left="340"/>
      </w:pPr>
      <w:r>
        <w:rPr>
          <w:rFonts w:ascii="Arial" w:hAnsi="Arial"/>
          <w:b w:val="0"/>
          <w:i w:val="0"/>
          <w:color w:val="333333"/>
          <w:sz w:val="22"/>
        </w:rPr>
        <w:t>Bicep curls — theraband under feet, knees bent</w:t>
      </w:r>
    </w:p>
    <w:p>
      <w:pPr>
        <w:pStyle w:val="ListBullet"/>
        <w:spacing w:before="20" w:after="40"/>
        <w:ind w:left="340"/>
      </w:pPr>
      <w:r>
        <w:rPr>
          <w:rFonts w:ascii="Arial" w:hAnsi="Arial"/>
          <w:b w:val="0"/>
          <w:i w:val="0"/>
          <w:color w:val="333333"/>
          <w:sz w:val="22"/>
        </w:rPr>
        <w:t>Lateral shoulder raises — theraband</w:t>
      </w:r>
    </w:p>
    <w:p>
      <w:pPr>
        <w:pStyle w:val="ListBullet"/>
        <w:spacing w:before="20" w:after="40"/>
        <w:ind w:left="340"/>
      </w:pPr>
      <w:r>
        <w:rPr>
          <w:rFonts w:ascii="Arial" w:hAnsi="Arial"/>
          <w:b w:val="0"/>
          <w:i w:val="0"/>
          <w:color w:val="333333"/>
          <w:sz w:val="22"/>
        </w:rPr>
        <w:t>Hallelujahs — theraband under feet, arms from low prayer up and out to W/Y shape</w:t>
      </w:r>
    </w:p>
    <w:p>
      <w:pPr>
        <w:pStyle w:val="ListBullet"/>
        <w:spacing w:before="20" w:after="40"/>
        <w:ind w:left="340"/>
      </w:pPr>
      <w:r>
        <w:rPr>
          <w:rFonts w:ascii="Arial" w:hAnsi="Arial"/>
          <w:b w:val="0"/>
          <w:i w:val="0"/>
          <w:color w:val="333333"/>
          <w:sz w:val="22"/>
        </w:rPr>
        <w:t>Reverse flyes — theraband, slight forward hinge, arms open to sides</w:t>
      </w:r>
    </w:p>
    <w:p>
      <w:pPr>
        <w:pStyle w:val="ListBullet"/>
        <w:spacing w:before="20" w:after="40"/>
        <w:ind w:left="340"/>
      </w:pPr>
      <w:r>
        <w:rPr>
          <w:rFonts w:ascii="Arial" w:hAnsi="Arial"/>
          <w:b w:val="0"/>
          <w:i w:val="0"/>
          <w:color w:val="333333"/>
          <w:sz w:val="22"/>
        </w:rPr>
        <w:t>Prone T/Y raises — bodyweight, face down (T = beginner, Y = advanced)</w:t>
      </w:r>
    </w:p>
    <w:p>
      <w:pPr>
        <w:pStyle w:val="ListBullet"/>
        <w:spacing w:before="20" w:after="40"/>
        <w:ind w:left="340"/>
      </w:pPr>
      <w:r>
        <w:rPr>
          <w:rFonts w:ascii="Arial" w:hAnsi="Arial"/>
          <w:b w:val="0"/>
          <w:i/>
          <w:color w:val="333333"/>
          <w:sz w:val="21"/>
        </w:rPr>
        <w:t>Note: Prone lat pulls also suggested but not confirmed</w:t>
      </w:r>
    </w:p>
    <w:p>
      <w:pPr>
        <w:spacing w:before="200" w:after="80"/>
        <w:jc w:val="left"/>
      </w:pPr>
      <w:r>
        <w:rPr>
          <w:rFonts w:ascii="Arial" w:hAnsi="Arial"/>
          <w:b/>
          <w:i w:val="0"/>
          <w:color w:val="2A9DB5"/>
          <w:sz w:val="26"/>
        </w:rPr>
        <w:t>COOL-DOWN</w:t>
      </w:r>
    </w:p>
    <w:p>
      <w:pPr>
        <w:pStyle w:val="ListBullet"/>
        <w:spacing w:before="20" w:after="40"/>
        <w:ind w:left="340"/>
      </w:pPr>
      <w:r>
        <w:rPr>
          <w:rFonts w:ascii="Arial" w:hAnsi="Arial"/>
          <w:b w:val="0"/>
          <w:i w:val="0"/>
          <w:color w:val="333333"/>
          <w:sz w:val="22"/>
        </w:rPr>
        <w:t>Instructor's standard barre cool-down series (to be filmed to flow)</w:t>
      </w:r>
    </w:p>
    <w:p>
      <w:r>
        <w:br w:type="page"/>
      </w:r>
    </w:p>
    <w:p>
      <w:pPr>
        <w:spacing w:before="0" w:after="80"/>
        <w:jc w:val="left"/>
      </w:pPr>
      <w:r>
        <w:rPr>
          <w:rFonts w:ascii="Arial" w:hAnsi="Arial"/>
          <w:b/>
          <w:i w:val="0"/>
          <w:color w:val="1C3461"/>
          <w:sz w:val="44"/>
        </w:rPr>
        <w:t>Session 6 — The Full Circuit</w:t>
      </w:r>
    </w:p>
    <w:p>
      <w:pPr>
        <w:spacing w:before="200" w:after="80"/>
        <w:jc w:val="left"/>
      </w:pPr>
      <w:r>
        <w:rPr>
          <w:rFonts w:ascii="Arial" w:hAnsi="Arial"/>
          <w:b/>
          <w:i w:val="0"/>
          <w:color w:val="2A9DB5"/>
          <w:sz w:val="26"/>
        </w:rPr>
        <w:t>~50 minutes</w:t>
      </w:r>
    </w:p>
    <w:p>
      <w:pPr>
        <w:spacing w:before="200" w:after="80"/>
        <w:jc w:val="left"/>
      </w:pPr>
      <w:r>
        <w:rPr>
          <w:rFonts w:ascii="Arial" w:hAnsi="Arial"/>
          <w:b/>
          <w:i w:val="0"/>
          <w:color w:val="2A9DB5"/>
          <w:sz w:val="24"/>
        </w:rPr>
        <w:t>SESSION INTRO</w:t>
      </w:r>
    </w:p>
    <w:p>
      <w:pPr>
        <w:spacing w:before="80" w:after="160"/>
        <w:ind w:left="567"/>
        <w:jc w:val="left"/>
      </w:pPr>
      <w:r>
        <w:rPr>
          <w:rFonts w:ascii="Arial" w:hAnsi="Arial"/>
          <w:b w:val="0"/>
          <w:i/>
          <w:color w:val="333333"/>
          <w:sz w:val="22"/>
        </w:rPr>
        <w:t>Session Six. This is it — the one everything else has been building towards. Every part of the body, working together, the way it's actually meant to. If this feels easier than you expected, that's not a coincidence. That's the programme working. Let's finish strong.</w:t>
      </w:r>
    </w:p>
    <w:p>
      <w:pPr>
        <w:spacing w:before="200" w:after="80"/>
        <w:jc w:val="left"/>
      </w:pPr>
      <w:r>
        <w:rPr>
          <w:rFonts w:ascii="Arial" w:hAnsi="Arial"/>
          <w:b/>
          <w:i w:val="0"/>
          <w:color w:val="2A9DB5"/>
          <w:sz w:val="26"/>
        </w:rPr>
        <w:t>WARM-UP — Standing (~7 mins)</w:t>
      </w:r>
    </w:p>
    <w:p>
      <w:pPr>
        <w:pStyle w:val="ListBullet"/>
        <w:spacing w:before="20" w:after="40"/>
        <w:ind w:left="340"/>
      </w:pPr>
      <w:r>
        <w:rPr>
          <w:rFonts w:ascii="Arial" w:hAnsi="Arial"/>
          <w:b w:val="0"/>
          <w:i w:val="0"/>
          <w:color w:val="333333"/>
          <w:sz w:val="22"/>
        </w:rPr>
        <w:t>Neck rolls + shoulder circles</w:t>
      </w:r>
    </w:p>
    <w:p>
      <w:pPr>
        <w:pStyle w:val="ListBullet"/>
        <w:spacing w:before="20" w:after="40"/>
        <w:ind w:left="340"/>
      </w:pPr>
      <w:r>
        <w:rPr>
          <w:rFonts w:ascii="Arial" w:hAnsi="Arial"/>
          <w:b w:val="0"/>
          <w:i w:val="0"/>
          <w:color w:val="333333"/>
          <w:sz w:val="22"/>
        </w:rPr>
        <w:t>Ribcage circles (hands on waist)</w:t>
      </w:r>
    </w:p>
    <w:p>
      <w:pPr>
        <w:pStyle w:val="ListBullet"/>
        <w:spacing w:before="20" w:after="40"/>
        <w:ind w:left="340"/>
      </w:pPr>
      <w:r>
        <w:rPr>
          <w:rFonts w:ascii="Arial" w:hAnsi="Arial"/>
          <w:b w:val="0"/>
          <w:i w:val="0"/>
          <w:color w:val="333333"/>
          <w:sz w:val="22"/>
        </w:rPr>
        <w:t>Standing cat-cow / spinal wave</w:t>
      </w:r>
    </w:p>
    <w:p>
      <w:pPr>
        <w:pStyle w:val="ListBullet"/>
        <w:spacing w:before="20" w:after="40"/>
        <w:ind w:left="340"/>
      </w:pPr>
      <w:r>
        <w:rPr>
          <w:rFonts w:ascii="Arial" w:hAnsi="Arial"/>
          <w:b w:val="0"/>
          <w:i w:val="0"/>
          <w:color w:val="333333"/>
          <w:sz w:val="22"/>
        </w:rPr>
        <w:t>Hip circles</w:t>
      </w:r>
    </w:p>
    <w:p>
      <w:pPr>
        <w:pStyle w:val="ListBullet"/>
        <w:spacing w:before="20" w:after="40"/>
        <w:ind w:left="340"/>
      </w:pPr>
      <w:r>
        <w:rPr>
          <w:rFonts w:ascii="Arial" w:hAnsi="Arial"/>
          <w:b w:val="0"/>
          <w:i w:val="0"/>
          <w:color w:val="333333"/>
          <w:sz w:val="22"/>
        </w:rPr>
        <w:t>Relevé walks on the spot (waking up feet &amp; ankles — callback to Session 1)</w:t>
      </w:r>
    </w:p>
    <w:p>
      <w:pPr>
        <w:pStyle w:val="ListBullet"/>
        <w:spacing w:before="20" w:after="40"/>
        <w:ind w:left="340"/>
      </w:pPr>
      <w:r>
        <w:rPr>
          <w:rFonts w:ascii="Arial" w:hAnsi="Arial"/>
          <w:b w:val="0"/>
          <w:i w:val="0"/>
          <w:color w:val="333333"/>
          <w:sz w:val="22"/>
        </w:rPr>
        <w:t>Bodyweight pliés — parallel, first, second (progressive, waking up the legs)</w:t>
      </w:r>
    </w:p>
    <w:p>
      <w:pPr>
        <w:spacing w:before="200" w:after="80"/>
        <w:jc w:val="left"/>
      </w:pPr>
      <w:r>
        <w:rPr>
          <w:rFonts w:ascii="Arial" w:hAnsi="Arial"/>
          <w:b/>
          <w:i w:val="0"/>
          <w:color w:val="2A9DB5"/>
          <w:sz w:val="26"/>
        </w:rPr>
        <w:t>UPPER BODY — Standing, theraband (~10 mins)</w:t>
      </w:r>
    </w:p>
    <w:p>
      <w:pPr>
        <w:pStyle w:val="ListBullet"/>
        <w:spacing w:before="20" w:after="40"/>
        <w:ind w:left="340"/>
      </w:pPr>
      <w:r>
        <w:rPr>
          <w:rFonts w:ascii="Arial" w:hAnsi="Arial"/>
          <w:b w:val="0"/>
          <w:i w:val="0"/>
          <w:color w:val="333333"/>
          <w:sz w:val="22"/>
        </w:rPr>
        <w:t>Bicep curls — theraband under feet</w:t>
      </w:r>
    </w:p>
    <w:p>
      <w:pPr>
        <w:pStyle w:val="ListBullet"/>
        <w:spacing w:before="20" w:after="40"/>
        <w:ind w:left="340"/>
      </w:pPr>
      <w:r>
        <w:rPr>
          <w:rFonts w:ascii="Arial" w:hAnsi="Arial"/>
          <w:b w:val="0"/>
          <w:i w:val="0"/>
          <w:color w:val="333333"/>
          <w:sz w:val="22"/>
        </w:rPr>
        <w:t>Lateral shoulder raises — theraband</w:t>
      </w:r>
    </w:p>
    <w:p>
      <w:pPr>
        <w:pStyle w:val="ListBullet"/>
        <w:spacing w:before="20" w:after="40"/>
        <w:ind w:left="340"/>
      </w:pPr>
      <w:r>
        <w:rPr>
          <w:rFonts w:ascii="Arial" w:hAnsi="Arial"/>
          <w:b w:val="0"/>
          <w:i w:val="0"/>
          <w:color w:val="333333"/>
          <w:sz w:val="22"/>
        </w:rPr>
        <w:t>Hallelujahs — W to Y</w:t>
      </w:r>
    </w:p>
    <w:p>
      <w:pPr>
        <w:pStyle w:val="ListBullet"/>
        <w:spacing w:before="20" w:after="40"/>
        <w:ind w:left="340"/>
      </w:pPr>
      <w:r>
        <w:rPr>
          <w:rFonts w:ascii="Arial" w:hAnsi="Arial"/>
          <w:b w:val="0"/>
          <w:i w:val="0"/>
          <w:color w:val="333333"/>
          <w:sz w:val="22"/>
        </w:rPr>
        <w:t>Reverse flyes — slight hinge</w:t>
      </w:r>
    </w:p>
    <w:p>
      <w:pPr>
        <w:pStyle w:val="ListBullet"/>
        <w:spacing w:before="20" w:after="40"/>
        <w:ind w:left="340"/>
      </w:pPr>
      <w:r>
        <w:rPr>
          <w:rFonts w:ascii="Arial" w:hAnsi="Arial"/>
          <w:b w:val="0"/>
          <w:i w:val="0"/>
          <w:color w:val="333333"/>
          <w:sz w:val="22"/>
        </w:rPr>
        <w:t>Standing T/Y — no band, arms only (posture focus, "Stand Tall" callback)</w:t>
      </w:r>
    </w:p>
    <w:p>
      <w:pPr>
        <w:spacing w:before="200" w:after="80"/>
        <w:jc w:val="left"/>
      </w:pPr>
      <w:r>
        <w:rPr>
          <w:rFonts w:ascii="Arial" w:hAnsi="Arial"/>
          <w:b/>
          <w:i w:val="0"/>
          <w:color w:val="2A9DB5"/>
          <w:sz w:val="26"/>
        </w:rPr>
        <w:t>THIGHS &amp; HIPS — Standing (~18 mins)</w:t>
      </w:r>
    </w:p>
    <w:p>
      <w:pPr>
        <w:pStyle w:val="ListBullet"/>
        <w:spacing w:before="20" w:after="40"/>
        <w:ind w:left="340"/>
      </w:pPr>
      <w:r>
        <w:rPr>
          <w:rFonts w:ascii="Arial" w:hAnsi="Arial"/>
          <w:b w:val="0"/>
          <w:i w:val="0"/>
          <w:color w:val="333333"/>
          <w:sz w:val="22"/>
        </w:rPr>
        <w:t>Parallel plié — pulses + pelvic tuck</w:t>
      </w:r>
    </w:p>
    <w:p>
      <w:pPr>
        <w:pStyle w:val="ListBullet"/>
        <w:spacing w:before="20" w:after="40"/>
        <w:ind w:left="340"/>
      </w:pPr>
      <w:r>
        <w:rPr>
          <w:rFonts w:ascii="Arial" w:hAnsi="Arial"/>
          <w:b w:val="0"/>
          <w:i w:val="0"/>
          <w:color w:val="333333"/>
          <w:sz w:val="22"/>
        </w:rPr>
        <w:t>Wide second plié — tempo + alternating raised-heel pulses</w:t>
      </w:r>
    </w:p>
    <w:p>
      <w:pPr>
        <w:pStyle w:val="ListBullet"/>
        <w:spacing w:before="20" w:after="40"/>
        <w:ind w:left="340"/>
      </w:pPr>
      <w:r>
        <w:rPr>
          <w:rFonts w:ascii="Arial" w:hAnsi="Arial"/>
          <w:b w:val="0"/>
          <w:i w:val="0"/>
          <w:color w:val="333333"/>
          <w:sz w:val="22"/>
        </w:rPr>
        <w:t>Side lunge — controlled, depth progression</w:t>
      </w:r>
    </w:p>
    <w:p>
      <w:pPr>
        <w:pStyle w:val="ListBullet"/>
        <w:spacing w:before="20" w:after="40"/>
        <w:ind w:left="340"/>
      </w:pPr>
      <w:r>
        <w:rPr>
          <w:rFonts w:ascii="Arial" w:hAnsi="Arial"/>
          <w:b w:val="0"/>
          <w:i w:val="0"/>
          <w:color w:val="333333"/>
          <w:sz w:val="22"/>
        </w:rPr>
        <w:t>Lateral leg lifts — standing, beg/int/adv</w:t>
      </w:r>
    </w:p>
    <w:p>
      <w:pPr>
        <w:pStyle w:val="ListBullet"/>
        <w:spacing w:before="20" w:after="40"/>
        <w:ind w:left="340"/>
      </w:pPr>
      <w:r>
        <w:rPr>
          <w:rFonts w:ascii="Arial" w:hAnsi="Arial"/>
          <w:b w:val="0"/>
          <w:i w:val="0"/>
          <w:color w:val="333333"/>
          <w:sz w:val="22"/>
        </w:rPr>
        <w:t>Reverse lunge with knee drive — slow and controlled</w:t>
      </w:r>
    </w:p>
    <w:p>
      <w:pPr>
        <w:pStyle w:val="ListBullet"/>
        <w:spacing w:before="20" w:after="40"/>
        <w:ind w:left="340"/>
      </w:pPr>
      <w:r>
        <w:rPr>
          <w:rFonts w:ascii="Arial" w:hAnsi="Arial"/>
          <w:b w:val="0"/>
          <w:i w:val="0"/>
          <w:color w:val="333333"/>
          <w:sz w:val="22"/>
        </w:rPr>
        <w:t>Progressive standing knee raises (hip flexor/balance focus)</w:t>
      </w:r>
    </w:p>
    <w:p>
      <w:pPr>
        <w:pStyle w:val="ListBullet"/>
        <w:spacing w:before="20" w:after="40"/>
        <w:ind w:left="340"/>
      </w:pPr>
      <w:r>
        <w:rPr>
          <w:rFonts w:ascii="Arial" w:hAnsi="Arial"/>
          <w:b w:val="0"/>
          <w:i w:val="0"/>
          <w:color w:val="333333"/>
          <w:sz w:val="22"/>
        </w:rPr>
        <w:t>Relevé hold in second — isometric calf/ankle burnout (callback to Session 1)</w:t>
      </w:r>
    </w:p>
    <w:p>
      <w:pPr>
        <w:spacing w:before="200" w:after="80"/>
        <w:jc w:val="left"/>
      </w:pPr>
      <w:r>
        <w:rPr>
          <w:rFonts w:ascii="Arial" w:hAnsi="Arial"/>
          <w:b/>
          <w:i w:val="0"/>
          <w:color w:val="2A9DB5"/>
          <w:sz w:val="26"/>
        </w:rPr>
        <w:t>FLOOR — Glutes (~8 mins)</w:t>
      </w:r>
    </w:p>
    <w:p>
      <w:pPr>
        <w:pStyle w:val="ListBullet"/>
        <w:spacing w:before="20" w:after="40"/>
        <w:ind w:left="340"/>
      </w:pPr>
      <w:r>
        <w:rPr>
          <w:rFonts w:ascii="Arial" w:hAnsi="Arial"/>
          <w:b w:val="0"/>
          <w:i w:val="0"/>
          <w:color w:val="333333"/>
          <w:sz w:val="22"/>
        </w:rPr>
        <w:t>Glute bridge — bodyweight / theraband / single leg progression</w:t>
      </w:r>
    </w:p>
    <w:p>
      <w:pPr>
        <w:pStyle w:val="ListBullet"/>
        <w:spacing w:before="20" w:after="40"/>
        <w:ind w:left="340"/>
      </w:pPr>
      <w:r>
        <w:rPr>
          <w:rFonts w:ascii="Arial" w:hAnsi="Arial"/>
          <w:b w:val="0"/>
          <w:i w:val="0"/>
          <w:color w:val="333333"/>
          <w:sz w:val="22"/>
        </w:rPr>
        <w:t>Four-point straight leg raises — pulses + crossovers</w:t>
      </w:r>
    </w:p>
    <w:p>
      <w:pPr>
        <w:pStyle w:val="ListBullet"/>
        <w:spacing w:before="20" w:after="40"/>
        <w:ind w:left="340"/>
      </w:pPr>
      <w:r>
        <w:rPr>
          <w:rFonts w:ascii="Arial" w:hAnsi="Arial"/>
          <w:b w:val="0"/>
          <w:i w:val="0"/>
          <w:color w:val="333333"/>
          <w:sz w:val="22"/>
        </w:rPr>
        <w:t>Side-lying lateral leg lifts — with variations</w:t>
      </w:r>
    </w:p>
    <w:p>
      <w:pPr>
        <w:spacing w:before="200" w:after="80"/>
        <w:jc w:val="left"/>
      </w:pPr>
      <w:r>
        <w:rPr>
          <w:rFonts w:ascii="Arial" w:hAnsi="Arial"/>
          <w:b/>
          <w:i w:val="0"/>
          <w:color w:val="2A9DB5"/>
          <w:sz w:val="26"/>
        </w:rPr>
        <w:t>FLOOR — Core (~7 mins)</w:t>
      </w:r>
    </w:p>
    <w:p>
      <w:pPr>
        <w:pStyle w:val="ListBullet"/>
        <w:spacing w:before="20" w:after="40"/>
        <w:ind w:left="340"/>
      </w:pPr>
      <w:r>
        <w:rPr>
          <w:rFonts w:ascii="Arial" w:hAnsi="Arial"/>
          <w:b w:val="0"/>
          <w:i w:val="0"/>
          <w:color w:val="333333"/>
          <w:sz w:val="22"/>
        </w:rPr>
        <w:t>Dead bug — slow and controlled</w:t>
      </w:r>
    </w:p>
    <w:p>
      <w:pPr>
        <w:pStyle w:val="ListBullet"/>
        <w:spacing w:before="20" w:after="40"/>
        <w:ind w:left="340"/>
      </w:pPr>
      <w:r>
        <w:rPr>
          <w:rFonts w:ascii="Arial" w:hAnsi="Arial"/>
          <w:b w:val="0"/>
          <w:i w:val="0"/>
          <w:color w:val="333333"/>
          <w:sz w:val="22"/>
        </w:rPr>
        <w:t>Crunch from tabletop — with progressions</w:t>
      </w:r>
    </w:p>
    <w:p>
      <w:pPr>
        <w:pStyle w:val="ListBullet"/>
        <w:spacing w:before="20" w:after="40"/>
        <w:ind w:left="340"/>
      </w:pPr>
      <w:r>
        <w:rPr>
          <w:rFonts w:ascii="Arial" w:hAnsi="Arial"/>
          <w:b w:val="0"/>
          <w:i w:val="0"/>
          <w:color w:val="333333"/>
          <w:sz w:val="22"/>
        </w:rPr>
        <w:t>Transverse crunches — C-curve, pulses + twist</w:t>
      </w:r>
    </w:p>
    <w:p>
      <w:pPr>
        <w:pStyle w:val="ListBullet"/>
        <w:spacing w:before="20" w:after="40"/>
        <w:ind w:left="340"/>
      </w:pPr>
      <w:r>
        <w:rPr>
          <w:rFonts w:ascii="Arial" w:hAnsi="Arial"/>
          <w:b w:val="0"/>
          <w:i w:val="0"/>
          <w:color w:val="333333"/>
          <w:sz w:val="22"/>
        </w:rPr>
        <w:t>Plank hold — forearm, then side plank each side</w:t>
      </w:r>
    </w:p>
    <w:p>
      <w:pPr>
        <w:spacing w:before="200" w:after="80"/>
        <w:jc w:val="left"/>
      </w:pPr>
      <w:r>
        <w:rPr>
          <w:rFonts w:ascii="Arial" w:hAnsi="Arial"/>
          <w:b/>
          <w:i w:val="0"/>
          <w:color w:val="2A9DB5"/>
          <w:sz w:val="26"/>
        </w:rPr>
        <w:t>COOL-DOWN (~5 mins)</w:t>
      </w:r>
    </w:p>
    <w:p>
      <w:pPr>
        <w:pStyle w:val="ListBullet"/>
        <w:spacing w:before="20" w:after="40"/>
        <w:ind w:left="340"/>
      </w:pPr>
      <w:r>
        <w:rPr>
          <w:rFonts w:ascii="Arial" w:hAnsi="Arial"/>
          <w:b w:val="0"/>
          <w:i w:val="0"/>
          <w:color w:val="333333"/>
          <w:sz w:val="22"/>
        </w:rPr>
        <w:t>Instructor's barre cool-down series</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999999"/>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